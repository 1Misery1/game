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64"/>
        </w:rPr>
        <w:t>Game Design Document</w:t>
      </w:r>
    </w:p>
    <w:p>
      <w:pPr>
        <w:jc w:val="center"/>
      </w:pPr>
      <w:r>
        <w:rPr>
          <w:color w:val="2E74B5"/>
          <w:sz w:val="44"/>
        </w:rPr>
        <w:t>2D Anime Roguelike Action Game</w:t>
      </w:r>
    </w:p>
    <w:p/>
    <w:p>
      <w:pPr>
        <w:jc w:val="center"/>
      </w:pPr>
      <w:r>
        <w:t>Version 0.4  |  2026-05-05  |  Unity 2022.3 LTS (URP 2D)</w:t>
      </w:r>
    </w:p>
    <w:p/>
    <w:p>
      <w:pPr>
        <w:jc w:val="center"/>
      </w:pPr>
      <w:r>
        <w:rPr>
          <w:i/>
          <w:color w:val="C05023"/>
        </w:rPr>
        <w:t>Implementation Status: Prototype Complete — Art / Audio / Polish Remaining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Game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803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Title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t>2D Anime Roguelike Action Game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Genre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t>Roguelike · 2D Top-down Action · Dungeon Crawler · Build Crafting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Art Style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t>2D Anime (3D rendered in Blender → sprite sequences)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Target Platform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t>PC (primary) · Mobile (secondary)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Engine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t>Unity 2022.3.44f1 LTS  —  URP 2D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Input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t>Unity Input System (keyboard/mouse) · planned: touch, controller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Camera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t>Orthographic 2D  —  planned: Cinemachine virtual camera follow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Target Audience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t>Roguelike fans, anime action game players, casual PC/mobile gamers</w:t>
            </w:r>
          </w:p>
        </w:tc>
      </w:tr>
    </w:tbl>
    <w:p/>
    <w:p>
      <w:pPr>
        <w:pStyle w:val="Heading2"/>
      </w:pPr>
      <w:r>
        <w:rPr>
          <w:color w:val="2E74B5"/>
        </w:rPr>
        <w:t>Core Experience</w:t>
      </w:r>
    </w:p>
    <w:p>
      <w:r>
        <w:t>A fast-paced 2D top-down roguelike where each run is a fresh start. The player selects a hero, dives into a randomly generated dungeon, collects weapons, builds talent stacks, fights increasingly difficult enemies, and aims to clear all floors. Death resets all in-run progress but clears unlock currency used to open new heroes for future runs.</w:t>
      </w:r>
    </w:p>
    <w:p>
      <w:pPr>
        <w:pStyle w:val="Heading2"/>
      </w:pPr>
      <w:r>
        <w:rPr>
          <w:color w:val="2E74B5"/>
        </w:rPr>
        <w:t>Core Loop</w:t>
      </w:r>
    </w:p>
    <w:p>
      <w:r>
        <w:t>Select Hero  →  Enter Dungeon (Floor 1)  →  Clear Rooms  →  Fight Boss  →  Floor Complete / Die  →  [Loop floors, scaling difficulty]  →  Final Boss Clear  →  Victory  →  Earn Unlock Currency  →  Unlock Heroes  →  Restart Run</w:t>
      </w:r>
    </w:p>
    <w:p>
      <w:r>
        <w:br w:type="page"/>
      </w:r>
    </w:p>
    <w:p>
      <w:pPr>
        <w:pStyle w:val="Heading1"/>
      </w:pPr>
      <w:r>
        <w:rPr>
          <w:color w:val="1F497D"/>
        </w:rPr>
        <w:t>2. Hero System</w:t>
      </w:r>
    </w:p>
    <w:p>
      <w:pPr>
        <w:pStyle w:val="Heading2"/>
      </w:pPr>
      <w:r>
        <w:rPr>
          <w:color w:val="2E74B5"/>
        </w:rPr>
        <w:t>2.1 Design Principles</w:t>
      </w:r>
    </w:p>
    <w:p>
      <w:pPr>
        <w:pStyle w:val="ListBullet"/>
      </w:pPr>
      <w:r>
        <w:t>3 heroes available at launch; more unlockable via currency earned from runs.</w:t>
      </w:r>
    </w:p>
    <w:p>
      <w:pPr>
        <w:pStyle w:val="ListBullet"/>
      </w:pPr>
      <w:r>
        <w:t>Each hero has distinct base stats, a unique Active Skill, and a unique Passive Talent.</w:t>
      </w:r>
    </w:p>
    <w:p>
      <w:pPr>
        <w:pStyle w:val="ListBullet"/>
      </w:pPr>
      <w:r>
        <w:t>No out-run stat boosts — only hero unlocks persist. All in-run power comes from weapons, talents, and buffs.</w:t>
      </w:r>
    </w:p>
    <w:p>
      <w:pPr>
        <w:pStyle w:val="ListBullet"/>
      </w:pPr>
      <w:r>
        <w:t>Heroes are locked to ensure distinct playstyle discovery over multiple runs.</w:t>
      </w:r>
    </w:p>
    <w:p>
      <w:pPr>
        <w:pStyle w:val="Heading2"/>
      </w:pPr>
      <w:r>
        <w:rPr>
          <w:color w:val="2E74B5"/>
        </w:rPr>
        <w:t>2.2 Base 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Hero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Max HP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Attack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Defense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Move Speed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Atk Speed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Unlock Cost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t>Warrior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120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12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5.0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×1.0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Free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✓ Implemented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t>Rogue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80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10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7.0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×1.3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30 UC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✓ Implemented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t>Mage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70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20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4.5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×0.8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60 UC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✓ Implemented</w:t>
            </w:r>
          </w:p>
        </w:tc>
      </w:tr>
    </w:tbl>
    <w:p/>
    <w:p>
      <w:r>
        <w:t>UC = Unlock Currency (persistent)</w:t>
      </w:r>
    </w:p>
    <w:p>
      <w:pPr>
        <w:pStyle w:val="Heading2"/>
      </w:pPr>
      <w:r>
        <w:rPr>
          <w:color w:val="2E74B5"/>
        </w:rPr>
        <w:t>2.3 Active Skills  ⚠ Not Yet Implemented</w:t>
      </w:r>
    </w:p>
    <w:p>
      <w:r>
        <w:t>Each hero presses a dedicated skill key (planned: F or hero-specific) to activate. These are distinct from weapon skills and have their own cooldown.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Hero</w:t>
            </w:r>
          </w:p>
        </w:tc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Skill Name</w:t>
            </w:r>
          </w:p>
        </w:tc>
        <w:tc>
          <w:tcPr>
            <w:tcW w:type="dxa" w:w="45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Cooldown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t>Warrior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战吼 (War Cry)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Briefly grants +50% ATK and +30% DEF to self; AoE taunt pulls nearby enemies.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15 s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t>Rogue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影步 (Shadow Step)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Dash in aim direction, passing through enemies; each enemy passed takes 150% ATK damage.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8 s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t>Mage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奥术迸发 (Arcane Surge)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Release a nova of arcane energy in all directions; 200% magical damage in a large radius around self.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12 s</w:t>
            </w:r>
          </w:p>
        </w:tc>
      </w:tr>
    </w:tbl>
    <w:p/>
    <w:p>
      <w:pPr>
        <w:pStyle w:val="Heading2"/>
      </w:pPr>
      <w:r>
        <w:rPr>
          <w:color w:val="2E74B5"/>
        </w:rPr>
        <w:t>2.4 Passive Talents  ⚠ Not Yet Implemented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Hero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Passive Name</w:t>
            </w:r>
          </w:p>
        </w:tc>
        <w:tc>
          <w:tcPr>
            <w:tcW w:type="dxa" w:w="538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Effect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t>Warrior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铁甲皮肤 (Iron Skin)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Every 5 hits taken temporarily reduces incoming damage by 20% for 3 s.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t>Rogue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连击者 (Combo Striker)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Attacks within 1 s of a previous hit deal +15% damage (stacks up to ×3, resets on pause).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t>Mage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脆弱诅咒 (Frailty Curse)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Every spell hit applies a stack of Frailty (-5% DEF, max 5 stacks) on the target for 6 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3. Weapon System</w:t>
      </w:r>
    </w:p>
    <w:p>
      <w:pPr>
        <w:pStyle w:val="Heading2"/>
      </w:pPr>
      <w:r>
        <w:rPr>
          <w:color w:val="2E74B5"/>
        </w:rPr>
        <w:t>3.1 Overview</w:t>
      </w:r>
    </w:p>
    <w:p>
      <w:pPr>
        <w:pStyle w:val="ListBullet"/>
      </w:pPr>
      <w:r>
        <w:t>5 weapon categories × 4 rarities = 20 weapons total.</w:t>
      </w:r>
    </w:p>
    <w:p>
      <w:pPr>
        <w:pStyle w:val="ListBullet"/>
      </w:pPr>
      <w:r>
        <w:t>Players hold 2 weapon slots simultaneously; press Q to switch active slot.</w:t>
      </w:r>
    </w:p>
    <w:p>
      <w:pPr>
        <w:pStyle w:val="ListBullet"/>
      </w:pPr>
      <w:r>
        <w:t>Normal attack: Space / Left Click.  Weapon skill: R / Right Click.</w:t>
      </w:r>
    </w:p>
    <w:p>
      <w:pPr>
        <w:pStyle w:val="ListBullet"/>
      </w:pPr>
      <w:r>
        <w:t>Weapons can be upgraded (damage) and enchanted (skill multiplier) — code exists, UI access planned for Shop rooms.</w:t>
      </w:r>
    </w:p>
    <w:p>
      <w:pPr>
        <w:pStyle w:val="Heading2"/>
      </w:pPr>
      <w:r>
        <w:rPr>
          <w:color w:val="2E74B5"/>
        </w:rPr>
        <w:t>3.2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攻击类型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速度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范围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AOE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特点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Dagger 匕首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Physical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1.5–1.8/s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1.2 m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t>极快攻速，适合刺客流派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Longsword 长剑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Physical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1.0/s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1.8 m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t>均衡近战，各英雄通用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Greatsword 双手剑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Physical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0.6/s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2.5 m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t>高伤慢速，大范围清场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Bow 弓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Physical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1.2–1.3/s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8–12 m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t>远程直线，安全输出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Staff 法杖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Magical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0.9/s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7–9 m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1.2–2.0 m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t>普攻在目标位置AOE爆炸</w:t>
            </w:r>
          </w:p>
        </w:tc>
      </w:tr>
    </w:tbl>
    <w:p/>
    <w:p>
      <w:pPr>
        <w:pStyle w:val="Heading2"/>
      </w:pPr>
      <w:r>
        <w:rPr>
          <w:color w:val="2E74B5"/>
        </w:rPr>
        <w:t>3.3 Rarities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Rarity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Color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Has Skill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Can Enchant</w:t>
            </w:r>
          </w:p>
        </w:tc>
        <w:tc>
          <w:tcPr>
            <w:tcW w:type="dxa" w:w="45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t>White 白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White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Starting weapons, no special abilities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t>Green 绿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Green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Better base stats than white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t>Blue  蓝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Blue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Unlocks unique weapon skill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t>Purple 紫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Purple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Strongest weapons with powerful skills</w:t>
            </w:r>
          </w:p>
        </w:tc>
      </w:tr>
    </w:tbl>
    <w:p/>
    <w:p>
      <w:pPr>
        <w:pStyle w:val="Heading2"/>
      </w:pPr>
      <w:r>
        <w:rPr>
          <w:color w:val="2E74B5"/>
        </w:rPr>
        <w:t>3.4 Full Weapon Roster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Weapon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Rarity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Base DMG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Spd</w:t>
            </w:r>
          </w:p>
        </w:tc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Skill Name</w:t>
            </w:r>
          </w:p>
        </w:tc>
        <w:tc>
          <w:tcPr>
            <w:tcW w:type="dxa" w:w="368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Skill Description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t>铁匕首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Dagger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White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1.5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t>精铁匕首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Dagger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Green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13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1.6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t>毒牙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Dagger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Blue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18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1.7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毒液喷射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t>向前方AOE 80%伤+40%真实毒素追伤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t>幻影之刃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Dagger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Purple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22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1.8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幻影连斩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t>3段连斩总计180%伤害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t>铁剑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Longsword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White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15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1.0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t>骑士剑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Longsword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Green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24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1.0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t>圣光剑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Longsword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Blue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30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1.0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圣光斩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t>150%伤+30%真实+回复10%最大HP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t>龙渊剑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Longsword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Purple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38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1.0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龙渊斩波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t>前方扇形200%伤害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t>铁矛大剑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Greatsword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White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25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0.6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t>战士大剑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Greatsword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Green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40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0.6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t>破甲重剑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Greatsword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Blue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50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0.6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大地震荡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t>自身周围超大范围180%伤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t>末日巨剑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Greatsword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Purple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60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0.6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毁灭天降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t>全场所有敌人250%伤害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t>木弓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Bow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White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1.2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t>猎人弓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Bow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Green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16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1.2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t>穿云弓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Bow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Blue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20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1.2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穿云箭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t>直线贯穿所有敌人150%伤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t>天风弓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Bow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Purple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25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1.3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箭雨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t>5支箭雨总计400%伤害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t>木法杖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Staff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White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12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0.9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t>普攻在目标位置魔法爆炸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t>魔法法杖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Staff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Green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18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0.9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t>更大爆炸范围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t>寒冰法杖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Staff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Blue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24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0.9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冰霜新星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t>自身为中心AOE 130%魔法伤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t>混沌魔杖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Staff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Purple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30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0.9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混沌爆发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t>目标位置220%伤+随机元素追伤</w:t>
            </w:r>
          </w:p>
        </w:tc>
      </w:tr>
    </w:tbl>
    <w:p/>
    <w:p>
      <w:pPr>
        <w:pStyle w:val="Heading2"/>
      </w:pPr>
      <w:r>
        <w:rPr>
          <w:color w:val="2E74B5"/>
        </w:rPr>
        <w:t>3.5 Upgrade &amp; Enchant  ⚠ UI Not Yet Implemented</w:t>
      </w:r>
    </w:p>
    <w:p>
      <w:pPr>
        <w:pStyle w:val="ListBullet"/>
      </w:pPr>
      <w:r>
        <w:t>Upgrade (升级): +damagePerLevel per level, max 5 levels. Available in Shop rooms.</w:t>
      </w:r>
    </w:p>
    <w:p>
      <w:pPr>
        <w:pStyle w:val="ListBullet"/>
      </w:pPr>
      <w:r>
        <w:t>Enchant (附魔): +10% skill multiplier per level, max 5 levels. Blue/Purple only. Available in Shop.</w:t>
      </w:r>
    </w:p>
    <w:p>
      <w:pPr>
        <w:pStyle w:val="ListBullet"/>
      </w:pPr>
      <w:r>
        <w:t>The WeaponInstance.TryUpgrade() and TryEnchant() methods exist; UI interaction not yet built.</w:t>
      </w:r>
    </w:p>
    <w:p>
      <w:pPr>
        <w:pStyle w:val="Heading2"/>
      </w:pPr>
      <w:r>
        <w:rPr>
          <w:color w:val="2E74B5"/>
        </w:rPr>
        <w:t>3.6 Acquisition  ⚠ Partially Implemented</w:t>
      </w:r>
    </w:p>
    <w:p>
      <w:pPr>
        <w:pStyle w:val="ListBullet"/>
      </w:pPr>
      <w:r>
        <w:t>Starting weapons: assigned by hero (e.g., Warrior gets Iron Sword + Iron Greatsword).</w:t>
      </w:r>
    </w:p>
    <w:p>
      <w:pPr>
        <w:pStyle w:val="ListBullet"/>
      </w:pPr>
      <w:r>
        <w:t>Weapon Room ✓: 3 random weapons offered; press E to equip to active slot.</w:t>
      </w:r>
    </w:p>
    <w:p>
      <w:pPr>
        <w:pStyle w:val="ListBullet"/>
      </w:pPr>
      <w:r>
        <w:t>Shop Room ⚠: currently sells talents only; planned to also sell weapons and offer upgrades.</w:t>
      </w:r>
    </w:p>
    <w:p>
      <w:pPr>
        <w:pStyle w:val="ListBullet"/>
      </w:pPr>
      <w:r>
        <w:t>Boss Reward ⚠: boss should drop 1 rare weapon on death — not yet implemented.</w:t>
      </w:r>
    </w:p>
    <w:p>
      <w:pPr>
        <w:pStyle w:val="ListBullet"/>
      </w:pPr>
      <w:r>
        <w:t>Enemy Drops ⚠: elite/boss enemies planned to have a chance to drop weapons — not yet implemented.</w:t>
      </w:r>
    </w:p>
    <w:p>
      <w:r>
        <w:br w:type="page"/>
      </w:r>
    </w:p>
    <w:p>
      <w:pPr>
        <w:pStyle w:val="Heading1"/>
      </w:pPr>
      <w:r>
        <w:rPr>
          <w:color w:val="1F497D"/>
        </w:rPr>
        <w:t>4. Talent System</w:t>
      </w:r>
    </w:p>
    <w:p>
      <w:pPr>
        <w:pStyle w:val="Heading2"/>
      </w:pPr>
      <w:r>
        <w:rPr>
          <w:color w:val="2E74B5"/>
        </w:rPr>
        <w:t>4.1 Overview</w:t>
      </w:r>
    </w:p>
    <w:p>
      <w:r>
        <w:t>Talents are permanent in-run stat boosts. They stack multiplicatively/additively via the StatModifier system. All talents are positive. Players choose 1 from 3 options after clearing enemy rooms.</w:t>
      </w:r>
    </w:p>
    <w:p>
      <w:pPr>
        <w:pStyle w:val="Heading2"/>
      </w:pPr>
      <w:r>
        <w:rPr>
          <w:color w:val="2E74B5"/>
        </w:rPr>
        <w:t>4.2 Implemented Talents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Talent</w:t>
            </w:r>
          </w:p>
        </w:tc>
        <w:tc>
          <w:tcPr>
            <w:tcW w:type="dxa" w:w="3969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Effect</w:t>
            </w:r>
          </w:p>
        </w:tc>
        <w:tc>
          <w:tcPr>
            <w:tcW w:type="dxa" w:w="3969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Power Up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+20% Attack (×1.20)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Talent Room, Shop, Mystery Gift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Swift Feet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+25% Move Speed (×1.25)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Talent Room, Shop, Mystery Gift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Vigor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+50 flat Max HP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Talent Room, Shop, Mystery Gift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Guardian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+5 flat Defense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Mystery Gift only</w:t>
            </w:r>
          </w:p>
        </w:tc>
      </w:tr>
    </w:tbl>
    <w:p/>
    <w:p>
      <w:pPr>
        <w:pStyle w:val="Heading2"/>
      </w:pPr>
      <w:r>
        <w:rPr>
          <w:color w:val="2E74B5"/>
        </w:rPr>
        <w:t>4.3 Planned Additional Talents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Talent</w:t>
            </w:r>
          </w:p>
        </w:tc>
        <w:tc>
          <w:tcPr>
            <w:tcW w:type="dxa" w:w="3969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Effect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暴击强化 (Crit Boost)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+10% Crit Rate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Medium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斩魂 (Soul Cleave)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+20% Crit Damage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Medium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战意 (Battle Fervor)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+15% Attack Speed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Medium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技能强化 (Skill Power)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+25% Skill Damage Multiplier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Medium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冷却缩减 (CDR)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-15% Cooldown on all weapon skills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Low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金币磁铁 (Coin Magnet)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+30% Coin Gain from all sources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Low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吸血 (Lifesteal)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+8% damage returned as HP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High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无畏 (Fearless)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Taking hit grants 0.5 s invincibility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Low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5. Buff System  ⚠ Not Yet Implemented</w:t>
      </w:r>
    </w:p>
    <w:p>
      <w:pPr>
        <w:pStyle w:val="Heading2"/>
      </w:pPr>
      <w:r>
        <w:rPr>
          <w:color w:val="2E74B5"/>
        </w:rPr>
        <w:t>5.1 Overview</w:t>
      </w:r>
    </w:p>
    <w:p>
      <w:r>
        <w:t>Buffs differ from talents in that they can be positive OR negative. They are acquired as forced choices at floor transitions or from Mystery Rooms. The data architecture (BuffData.cs) exists; the in-game UI and application logic need to be built.</w:t>
      </w:r>
    </w:p>
    <w:p>
      <w:pPr>
        <w:pStyle w:val="Heading2"/>
      </w:pPr>
      <w:r>
        <w:rPr>
          <w:color w:val="2E74B5"/>
        </w:rPr>
        <w:t>5.2 Acquisition Rules</w:t>
      </w:r>
    </w:p>
    <w:p>
      <w:pPr>
        <w:pStyle w:val="ListBullet"/>
      </w:pPr>
      <w:r>
        <w:t>At each floor transition (after clearing boss): player must pick 1 buff from 2 offered (cannot skip — unlike talents, buffs are mandatory).</w:t>
      </w:r>
    </w:p>
    <w:p>
      <w:pPr>
        <w:pStyle w:val="ListBullet"/>
      </w:pPr>
      <w:r>
        <w:t>Mystery Room: 25% chance to grant a random positive buff, 25% chance to apply a random negative buff.</w:t>
      </w:r>
    </w:p>
    <w:p>
      <w:pPr>
        <w:pStyle w:val="ListBullet"/>
      </w:pPr>
      <w:r>
        <w:t>Shop Room: sell optional positive buffs for coins.</w:t>
      </w:r>
    </w:p>
    <w:p>
      <w:pPr>
        <w:pStyle w:val="Heading2"/>
      </w:pPr>
      <w:r>
        <w:rPr>
          <w:color w:val="2E74B5"/>
        </w:rPr>
        <w:t>5.3 Positive Buffs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Buff Name</w:t>
            </w:r>
          </w:p>
        </w:tc>
        <w:tc>
          <w:tcPr>
            <w:tcW w:type="dxa" w:w="6803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Effect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t>战士本能 (Warrior's Instinct)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t>+20% ATK, +10% Crit Rate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t>迅捷脚步 (Fleet-Footed)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t>+30% Move Speed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t>技能加速 (Skill Acceleration)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t>-25% weapon skill cooldown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t>金币暴涨 (Coin Surge)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t>+50% coin drops for this floor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t>强韧 (Fortitude)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t>+80 Max HP and +3 DEF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t>精准打击 (Precision Strike)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t>+20% Crit Damage</w:t>
            </w:r>
          </w:p>
        </w:tc>
      </w:tr>
    </w:tbl>
    <w:p/>
    <w:p>
      <w:pPr>
        <w:pStyle w:val="Heading2"/>
      </w:pPr>
      <w:r>
        <w:rPr>
          <w:color w:val="2E74B5"/>
        </w:rPr>
        <w:t>5.4 Negative Buffs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Buff Name</w:t>
            </w:r>
          </w:p>
        </w:tc>
        <w:tc>
          <w:tcPr>
            <w:tcW w:type="dxa" w:w="340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Effect</w:t>
            </w:r>
          </w:p>
        </w:tc>
        <w:tc>
          <w:tcPr>
            <w:tcW w:type="dxa" w:w="425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Compensation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t>虚弱 (Weakness)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-15% ATK for this floor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+10 coins on pickup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t>笨重 (Sluggish)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-20% Move Speed for this floor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Next room starts with 1 extra chest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t>诅咒武器 (Cursed Arm)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Weapon skills deal -30% damage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Active skill cooldown -40%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t>血量枷锁 (HP Lock)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Max HP reduced to 70% of current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Full heal on pickup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t>金币诅咒 (Coin Curse)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Earn 50% fewer coins this floor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Talent room guaranteed next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6. Enemy System</w:t>
      </w:r>
    </w:p>
    <w:p>
      <w:pPr>
        <w:pStyle w:val="Heading2"/>
      </w:pPr>
      <w:r>
        <w:rPr>
          <w:color w:val="2E74B5"/>
        </w:rPr>
        <w:t>6.1 Difficulty Scaling</w:t>
      </w:r>
    </w:p>
    <w:p>
      <w:r>
        <w:t>Enemy Max HP and Attack scale per floor: Scale = 1.0 + (Floor − 1) × 0.3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Floor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Scale</w:t>
            </w:r>
          </w:p>
        </w:tc>
        <w:tc>
          <w:tcPr>
            <w:tcW w:type="dxa" w:w="340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Example: Skeleton HP</w:t>
            </w:r>
          </w:p>
        </w:tc>
        <w:tc>
          <w:tcPr>
            <w:tcW w:type="dxa" w:w="340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Example: HellGiant HP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×1.0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30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400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×1.3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39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520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×1.6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48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640</w:t>
            </w:r>
          </w:p>
        </w:tc>
      </w:tr>
    </w:tbl>
    <w:p/>
    <w:p>
      <w:pPr>
        <w:pStyle w:val="Heading2"/>
      </w:pPr>
      <w:r>
        <w:rPr>
          <w:color w:val="2E74B5"/>
        </w:rPr>
        <w:t>6.2 Normal Enemies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Enemy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HP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ATK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DEF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SPD</w:t>
            </w:r>
          </w:p>
        </w:tc>
        <w:tc>
          <w:tcPr>
            <w:tcW w:type="dxa" w:w="340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Behavior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Coin Drop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骷髅怪 Skeleton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30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4.5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Basic chase → melee contact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3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腐败小兵 Soldier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45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12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4.0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Chase → melee, slightly armored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4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腐败弓箭手 Archer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25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3.0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Keeps range 6 m; shoots every 2 s (15 dmg proj.)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4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飞天蝙蝠 Bat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20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7.0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Orbit player → dash (16 m/s, 12 dmg) every 3 s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3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腐败盾士 ShieldGuard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70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14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3.5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Chase melee; every 8 s activates shield (-80% dmg) 3 s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6</w:t>
            </w:r>
          </w:p>
        </w:tc>
      </w:tr>
    </w:tbl>
    <w:p/>
    <w:p>
      <w:pPr>
        <w:pStyle w:val="Heading2"/>
      </w:pPr>
      <w:r>
        <w:rPr>
          <w:color w:val="2E74B5"/>
        </w:rPr>
        <w:t>6.3 Elite Enemies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Enemy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HP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ATK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DEF</w:t>
            </w:r>
          </w:p>
        </w:tc>
        <w:tc>
          <w:tcPr>
            <w:tcW w:type="dxa" w:w="538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Ability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Coin Drop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腐败士官 Commander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150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20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AOE双手剑攻击 (range 2.2 m, every 2 s) + 光环强化 (每10s：附近敌人HP+50%,ATK+30%, 持续8s)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15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女巫 Witch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100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18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远程法杖攻击 (range 8 m) + 每8s召唤2只飞天蝙蝠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15</w:t>
            </w:r>
          </w:p>
        </w:tc>
      </w:tr>
    </w:tbl>
    <w:p/>
    <w:p>
      <w:pPr>
        <w:pStyle w:val="Heading2"/>
      </w:pPr>
      <w:r>
        <w:rPr>
          <w:color w:val="2E74B5"/>
        </w:rPr>
        <w:t>6.4 Boss — 地狱巨人 Hell Giant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737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Base HP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t>400 (scales with floor)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Base ATK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t>35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Defense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t>8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Move Speed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t>2.5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Melee Attack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t>Range 2.0 m, interval 2.0 s, 35 damage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Lava Pool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t>Spawn at random positions every 6 s; 8 DPS; radius 2.5 m; lifetime 5 s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Ground Slam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t>Every 10 s; radius 4 m; 30 damage + 12 knockback + 0.8 s stun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Phase 2 (HP&lt;50%)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t>Move speed +0.5; Lava spawn count 2→3; more aggressive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Phase 2 Trigger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t>HP drops below 200 (or proportional with scaling)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Coin Reward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t>Varies; planned: also drop rare weapon + large talent choice</w:t>
            </w:r>
          </w:p>
        </w:tc>
      </w:tr>
    </w:tbl>
    <w:p/>
    <w:p>
      <w:pPr>
        <w:pStyle w:val="Heading2"/>
      </w:pPr>
      <w:r>
        <w:rPr>
          <w:color w:val="2E74B5"/>
        </w:rPr>
        <w:t>6.5 Planned: Additional Bosses  ⚠</w:t>
      </w:r>
    </w:p>
    <w:p>
      <w:r>
        <w:t>Currently all 3 floors use the same Hell Giant boss. Planned unique bosses per floor: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Floor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Planned Boss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Theme</w:t>
            </w:r>
          </w:p>
        </w:tc>
        <w:tc>
          <w:tcPr>
            <w:tcW w:type="dxa" w:w="3969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Key Mechanics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t>地狱巨人 Hell Giant (current)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Fire/Lava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Phase system, lava hazards, ground slam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t>冰霜女王 Frost Queen (planned)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Ice/Freeze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Ice walls, freeze puddles, ice shards barrage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t>虚空君主 Void Tyrant (planned)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Void/Darkness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Teleport, void rifts, summons shadow clones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7. Dungeon &amp; Room System</w:t>
      </w:r>
    </w:p>
    <w:p>
      <w:pPr>
        <w:pStyle w:val="Heading2"/>
      </w:pPr>
      <w:r>
        <w:rPr>
          <w:color w:val="2E74B5"/>
        </w:rPr>
        <w:t>7.1 Floor Structure</w:t>
      </w:r>
    </w:p>
    <w:p>
      <w:pPr>
        <w:pStyle w:val="ListBullet"/>
      </w:pPr>
      <w:r>
        <w:t>Each floor has N non-boss rooms (default 4) followed by a mandatory Boss Room.</w:t>
      </w:r>
    </w:p>
    <w:p>
      <w:pPr>
        <w:pStyle w:val="ListBullet"/>
      </w:pPr>
      <w:r>
        <w:t>Room types are drawn from a weighted pool: Monster, Talent, Coin, Shop, Mystery, Elite, Weapon.</w:t>
      </w:r>
    </w:p>
    <w:p>
      <w:pPr>
        <w:pStyle w:val="ListBullet"/>
      </w:pPr>
      <w:r>
        <w:t>After clearing the Boss Room: either proceed to the next floor (floors 1–2) or win (floor 3).</w:t>
      </w:r>
    </w:p>
    <w:p>
      <w:pPr>
        <w:pStyle w:val="ListBullet"/>
      </w:pPr>
      <w:r>
        <w:t>The arena dimensions are fixed (16 × 9 m); room contents are procedurally placed.</w:t>
      </w:r>
    </w:p>
    <w:p>
      <w:pPr>
        <w:pStyle w:val="Heading2"/>
      </w:pPr>
      <w:r>
        <w:rPr>
          <w:color w:val="2E74B5"/>
        </w:rPr>
        <w:t>7.2 Room Type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Room Type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Frequency</w:t>
            </w:r>
          </w:p>
        </w:tc>
        <w:tc>
          <w:tcPr>
            <w:tcW w:type="dxa" w:w="538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Monster Room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4.0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~31%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✓ Implemented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Talent Room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2.0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~15%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✓ Implemented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Coin Room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2.0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~15%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✓ Implemented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Shop Room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1.5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~11%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✓ Implemented (talent only; weapon/upgrade planned)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Mystery Room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1.5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~11%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✓ Implemented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Elite Room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1.2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~9%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✓ Implemented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Weapon Room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1.5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~11%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✓ Implemented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Boss Room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Last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✓ Implemented (reward drops planned)</w:t>
            </w:r>
          </w:p>
        </w:tc>
      </w:tr>
    </w:tbl>
    <w:p/>
    <w:p>
      <w:pPr>
        <w:pStyle w:val="Heading2"/>
      </w:pPr>
      <w:r>
        <w:rPr>
          <w:color w:val="2E74B5"/>
        </w:rPr>
        <w:t>7.3 Room Descriptions</w:t>
      </w:r>
    </w:p>
    <w:p>
      <w:pPr>
        <w:pStyle w:val="Heading3"/>
      </w:pPr>
      <w:r>
        <w:rPr>
          <w:color w:val="1F6F58"/>
        </w:rPr>
        <w:t>Monster Room</w:t>
      </w:r>
    </w:p>
    <w:p>
      <w:pPr>
        <w:pStyle w:val="ListBullet"/>
      </w:pPr>
      <w:r>
        <w:t>Spawn 3 random normal enemies in triangle formation.</w:t>
      </w:r>
    </w:p>
    <w:p>
      <w:pPr>
        <w:pStyle w:val="ListBullet"/>
      </w:pPr>
      <w:r>
        <w:t>All enemies must die before the exit door appears.</w:t>
      </w:r>
    </w:p>
    <w:p>
      <w:pPr>
        <w:pStyle w:val="ListBullet"/>
      </w:pPr>
      <w:r>
        <w:t>Rewards: coins from each enemy kill.</w:t>
      </w:r>
    </w:p>
    <w:p>
      <w:pPr>
        <w:pStyle w:val="Heading3"/>
      </w:pPr>
      <w:r>
        <w:rPr>
          <w:color w:val="1F6F58"/>
        </w:rPr>
        <w:t>Talent Room</w:t>
      </w:r>
    </w:p>
    <w:p>
      <w:pPr>
        <w:pStyle w:val="ListBullet"/>
      </w:pPr>
      <w:r>
        <w:t>2 normal enemies guard the room.</w:t>
      </w:r>
    </w:p>
    <w:p>
      <w:pPr>
        <w:pStyle w:val="ListBullet"/>
      </w:pPr>
      <w:r>
        <w:t>On all enemies killed: 3 talent orbs drop at bottom of arena.</w:t>
      </w:r>
    </w:p>
    <w:p>
      <w:pPr>
        <w:pStyle w:val="ListBullet"/>
      </w:pPr>
      <w:r>
        <w:t>Player picks 1; remaining 2 disappear.</w:t>
      </w:r>
    </w:p>
    <w:p>
      <w:pPr>
        <w:pStyle w:val="ListBullet"/>
      </w:pPr>
      <w:r>
        <w:t>Picking a talent fully heals the player.</w:t>
      </w:r>
    </w:p>
    <w:p>
      <w:pPr>
        <w:pStyle w:val="Heading3"/>
      </w:pPr>
      <w:r>
        <w:rPr>
          <w:color w:val="1F6F58"/>
        </w:rPr>
        <w:t>Coin Room</w:t>
      </w:r>
    </w:p>
    <w:p>
      <w:pPr>
        <w:pStyle w:val="ListBullet"/>
      </w:pPr>
      <w:r>
        <w:t>5 coin pickups scattered randomly around the arena.</w:t>
      </w:r>
    </w:p>
    <w:p>
      <w:pPr>
        <w:pStyle w:val="ListBullet"/>
      </w:pPr>
      <w:r>
        <w:t>Collecting all 5 opens the exit door.</w:t>
      </w:r>
    </w:p>
    <w:p>
      <w:pPr>
        <w:pStyle w:val="ListBullet"/>
      </w:pPr>
      <w:r>
        <w:t>Each coin gives 6 gold. Total: 30 gold guaranteed.</w:t>
      </w:r>
    </w:p>
    <w:p>
      <w:pPr>
        <w:pStyle w:val="Heading3"/>
      </w:pPr>
      <w:r>
        <w:rPr>
          <w:color w:val="1F6F58"/>
        </w:rPr>
        <w:t>Shop Room</w:t>
      </w:r>
    </w:p>
    <w:p>
      <w:pPr>
        <w:pStyle w:val="ListBullet"/>
      </w:pPr>
      <w:r>
        <w:t>3 talent pedestals for sale (prices: 15–25 coins).</w:t>
      </w:r>
    </w:p>
    <w:p>
      <w:pPr>
        <w:pStyle w:val="ListBullet"/>
      </w:pPr>
      <w:r>
        <w:t>Press E when in range to purchase (deducted from run coins).</w:t>
      </w:r>
    </w:p>
    <w:p>
      <w:pPr>
        <w:pStyle w:val="ListBullet"/>
      </w:pPr>
      <w:r>
        <w:t>Currently: talent only. Planned: weapon for sale, weapon upgrade, buff purchase.</w:t>
      </w:r>
    </w:p>
    <w:p>
      <w:pPr>
        <w:pStyle w:val="ListBullet"/>
      </w:pPr>
      <w:r>
        <w:t>Exit door is open immediately — shopping is optional.</w:t>
      </w:r>
    </w:p>
    <w:p>
      <w:pPr>
        <w:pStyle w:val="Heading3"/>
      </w:pPr>
      <w:r>
        <w:rPr>
          <w:color w:val="1F6F58"/>
        </w:rPr>
        <w:t>Mystery Room</w:t>
      </w:r>
    </w:p>
    <w:p>
      <w:pPr>
        <w:pStyle w:val="ListBullet"/>
      </w:pPr>
      <w:r>
        <w:t>1 mystery altar in the center. Player walks up to interact.</w:t>
      </w:r>
    </w:p>
    <w:p>
      <w:pPr>
        <w:pStyle w:val="ListBullet"/>
      </w:pPr>
      <w:r>
        <w:t>4 possible outcomes (25% each): Lucky (+25 coins), Gift (free random talent), Heal (full HP restore), Cursed (−15% Max HP).</w:t>
      </w:r>
    </w:p>
    <w:p>
      <w:pPr>
        <w:pStyle w:val="ListBullet"/>
      </w:pPr>
      <w:r>
        <w:t>Exit door opens after interaction.</w:t>
      </w:r>
    </w:p>
    <w:p>
      <w:pPr>
        <w:pStyle w:val="Heading3"/>
      </w:pPr>
      <w:r>
        <w:rPr>
          <w:color w:val="1F6F58"/>
        </w:rPr>
        <w:t>Elite Room</w:t>
      </w:r>
    </w:p>
    <w:p>
      <w:pPr>
        <w:pStyle w:val="ListBullet"/>
      </w:pPr>
      <w:r>
        <w:t>1 elite enemy (Commander or Witch, 50/50) + 2 normal enemy guards.</w:t>
      </w:r>
    </w:p>
    <w:p>
      <w:pPr>
        <w:pStyle w:val="ListBullet"/>
      </w:pPr>
      <w:r>
        <w:t>All 3 must die. Exit opens when last enemy falls.</w:t>
      </w:r>
    </w:p>
    <w:p>
      <w:pPr>
        <w:pStyle w:val="ListBullet"/>
      </w:pPr>
      <w:r>
        <w:t>Elite rewards 15 coins (scaled with floor). Minions reward normal coin drops.</w:t>
      </w:r>
    </w:p>
    <w:p>
      <w:pPr>
        <w:pStyle w:val="ListBullet"/>
      </w:pPr>
      <w:r>
        <w:t>Witch can summon additional Bats mid-fight.</w:t>
      </w:r>
    </w:p>
    <w:p>
      <w:pPr>
        <w:pStyle w:val="Heading3"/>
      </w:pPr>
      <w:r>
        <w:rPr>
          <w:color w:val="1F6F58"/>
        </w:rPr>
        <w:t>Weapon Room  (New)</w:t>
      </w:r>
    </w:p>
    <w:p>
      <w:pPr>
        <w:pStyle w:val="ListBullet"/>
      </w:pPr>
      <w:r>
        <w:t>3 weapon pedestals displayed. Each shows name, rarity color, damage, attack speed, skill name.</w:t>
      </w:r>
    </w:p>
    <w:p>
      <w:pPr>
        <w:pStyle w:val="ListBullet"/>
      </w:pPr>
      <w:r>
        <w:t>Press E on any pedestal to equip that weapon to the currently active weapon slot.</w:t>
      </w:r>
    </w:p>
    <w:p>
      <w:pPr>
        <w:pStyle w:val="ListBullet"/>
      </w:pPr>
      <w:r>
        <w:t>Use Q to switch slots before equipping if needed.</w:t>
      </w:r>
    </w:p>
    <w:p>
      <w:pPr>
        <w:pStyle w:val="ListBullet"/>
      </w:pPr>
      <w:r>
        <w:t>Exit door is open immediately — taking a weapon is optional.</w:t>
      </w:r>
    </w:p>
    <w:p>
      <w:pPr>
        <w:pStyle w:val="Heading3"/>
      </w:pPr>
      <w:r>
        <w:rPr>
          <w:color w:val="1F6F58"/>
        </w:rPr>
        <w:t>Boss Room</w:t>
      </w:r>
    </w:p>
    <w:p>
      <w:pPr>
        <w:pStyle w:val="ListBullet"/>
      </w:pPr>
      <w:r>
        <w:t>1 boss enemy (floor-appropriate — currently always Hell Giant).</w:t>
      </w:r>
    </w:p>
    <w:p>
      <w:pPr>
        <w:pStyle w:val="ListBullet"/>
      </w:pPr>
      <w:r>
        <w:t>Boss has phase system: Phase 2 activates at 50% HP with enhanced patterns.</w:t>
      </w:r>
    </w:p>
    <w:p>
      <w:pPr>
        <w:pStyle w:val="ListBullet"/>
      </w:pPr>
      <w:r>
        <w:t>Lava pools persist on the ground as area-denial hazards.</w:t>
      </w:r>
    </w:p>
    <w:p>
      <w:pPr>
        <w:pStyle w:val="ListBullet"/>
      </w:pPr>
      <w:r>
        <w:t>On boss death: if current floor &lt; maxFloor → Floor Complete screen. If final floor → Victory.</w:t>
      </w:r>
    </w:p>
    <w:p>
      <w:pPr>
        <w:pStyle w:val="ListBullet"/>
      </w:pPr>
      <w:r>
        <w:t>Planned rewards on boss kill: large coin drop + rare weapon offer + unique talent choice.</w:t>
      </w:r>
    </w:p>
    <w:p>
      <w:r>
        <w:br w:type="page"/>
      </w:r>
    </w:p>
    <w:p>
      <w:pPr>
        <w:pStyle w:val="Heading1"/>
      </w:pPr>
      <w:r>
        <w:rPr>
          <w:color w:val="1F497D"/>
        </w:rPr>
        <w:t>8. Progression Systems</w:t>
      </w:r>
    </w:p>
    <w:p>
      <w:pPr>
        <w:pStyle w:val="Heading2"/>
      </w:pPr>
      <w:r>
        <w:rPr>
          <w:color w:val="2E74B5"/>
        </w:rPr>
        <w:t>8.1 In-Run Progression</w:t>
      </w:r>
    </w:p>
    <w:p>
      <w:r>
        <w:t>All in-run gains reset on death or run completion. This ensures roguelike fairness.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5669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Mechanic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Resets on Death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Weapons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t>Collect up to 2 simultaneously; switch with Q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Talents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t>Stack permanent stat multipliers/additions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Buffs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t>Positive and negative modifiers per floor (planned)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Run Coins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t>Used to buy from shops mid-run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Floor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t>Advances 1→2→3 in a single run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Yes</w:t>
            </w:r>
          </w:p>
        </w:tc>
      </w:tr>
    </w:tbl>
    <w:p/>
    <w:p>
      <w:pPr>
        <w:pStyle w:val="Heading2"/>
      </w:pPr>
      <w:r>
        <w:rPr>
          <w:color w:val="2E74B5"/>
        </w:rPr>
        <w:t>8.2 Out-Run Progression (Persistent)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5669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Mechanic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Persists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Unlock Currency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t>Earned by clearing floors/boss rooms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Hero Unlocks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t>Spend UC to unlock new heroes for future runs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Save File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t>JSON on Application.persistentDataPath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Yes</w:t>
            </w:r>
          </w:p>
        </w:tc>
      </w:tr>
    </w:tbl>
    <w:p/>
    <w:p>
      <w:pPr>
        <w:pStyle w:val="Heading2"/>
      </w:pPr>
      <w:r>
        <w:rPr>
          <w:color w:val="2E74B5"/>
        </w:rPr>
        <w:t>8.3 Unlock Costs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Hero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Cost</w:t>
            </w:r>
          </w:p>
        </w:tc>
        <w:tc>
          <w:tcPr>
            <w:tcW w:type="dxa" w:w="623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Warrior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Free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t>Always unlocked; starter hero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Rogue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30 UC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t>Unlocked after ~1 floor clear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Mage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60 UC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t>Unlocked after ~2 floor clears</w:t>
            </w:r>
          </w:p>
        </w:tc>
      </w:tr>
    </w:tbl>
    <w:p/>
    <w:p>
      <w:pPr>
        <w:pStyle w:val="Heading2"/>
      </w:pPr>
      <w:r>
        <w:rPr>
          <w:color w:val="2E74B5"/>
        </w:rPr>
        <w:t>8.4 Multi-Floor Scaling</w:t>
      </w:r>
    </w:p>
    <w:p>
      <w:r>
        <w:t>Floors 1 through 3 form one complete run. Enemy difficulty scales per floor to maintain challenge.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Floor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Enemy Scale</w:t>
            </w:r>
          </w:p>
        </w:tc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Typical Room Count</w:t>
            </w:r>
          </w:p>
        </w:tc>
        <w:tc>
          <w:tcPr>
            <w:tcW w:type="dxa" w:w="45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Boss Variant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×1.0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4 + Boss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Hell Giant (Base)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×1.3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4 + Boss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Hell Giant ×1.3 (Planned: Frost Queen)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×1.6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4 + Boss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Hell Giant ×1.6 (Planned: Void Tyrant)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9. Combat System</w:t>
      </w:r>
    </w:p>
    <w:p>
      <w:pPr>
        <w:pStyle w:val="Heading2"/>
      </w:pPr>
      <w:r>
        <w:rPr>
          <w:color w:val="2E74B5"/>
        </w:rPr>
        <w:t>9.1 Player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Keyboard</w:t>
            </w:r>
          </w:p>
        </w:tc>
        <w:tc>
          <w:tcPr>
            <w:tcW w:type="dxa" w:w="45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Mouse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Move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WASD / Arrow Keys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Normal Attack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Space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Left Click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Weapon Skill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R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Right Click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Switch Weapon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Q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Buy / Equip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E (in range)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Hero Skill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F (planned)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—</w:t>
            </w:r>
          </w:p>
        </w:tc>
      </w:tr>
    </w:tbl>
    <w:p/>
    <w:p>
      <w:pPr>
        <w:pStyle w:val="Heading2"/>
      </w:pPr>
      <w:r>
        <w:rPr>
          <w:color w:val="2E74B5"/>
        </w:rPr>
        <w:t>9.2 Damage Formula</w:t>
      </w:r>
    </w:p>
    <w:p>
      <w:r>
        <w:t>Physical/Magical damage: max(1, IncomingDamage − Defense)</w:t>
      </w:r>
    </w:p>
    <w:p>
      <w:r>
        <w:t>True damage: IncomingDamage (ignores defense)</w:t>
      </w:r>
    </w:p>
    <w:p>
      <w:r>
        <w:t>Critical hit: Damage × CritMultiplier (default 1.5×, boosted by talents/stats)</w:t>
      </w:r>
    </w:p>
    <w:p>
      <w:r>
        <w:t>Weapon skill damage: EffectiveDamage × SkillMultiplier (boosted by enchant levels)</w:t>
      </w:r>
    </w:p>
    <w:p>
      <w:pPr>
        <w:pStyle w:val="Heading2"/>
      </w:pPr>
      <w:r>
        <w:rPr>
          <w:color w:val="2E74B5"/>
        </w:rPr>
        <w:t>9.3 Stat System (CharacterStats)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Stat Type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340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Modified By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MaxHP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Per hero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Talents (Vigor), Buff, Mystery Curse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t>Health clamps to Max on change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Attack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Per hero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Talents (Power Up), Buff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t>Added to weapon base damage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Defense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Per hero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Talents (Guardian), Buff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t>Subtracted from incoming damage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MoveSpeed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Per hero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Talents (Swift Feet), Buff, Stun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t>Applied as velocity in FixedUpdate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AttackSpeed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Per hero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Talents, Buff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t>Multiplier on weapon attack speed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CritRate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5%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Talents (planned)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t>Probability per hit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CritDamage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1.5×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Talents (planned)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t>Multiplier on crit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SkillPower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1.0×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Talents (planned)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t>Multiplier on skill damage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CooldownReduc.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0%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Talents (planned)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t>Reduces weapon skill cooldown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CoinGain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1.0×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Talents (planned)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t>Multiplier on all coin drops</w:t>
            </w:r>
          </w:p>
        </w:tc>
      </w:tr>
    </w:tbl>
    <w:p/>
    <w:p>
      <w:pPr>
        <w:pStyle w:val="Heading2"/>
      </w:pPr>
      <w:r>
        <w:rPr>
          <w:color w:val="2E74B5"/>
        </w:rPr>
        <w:t>9.4 Modifier Stack</w:t>
      </w:r>
    </w:p>
    <w:p>
      <w:r>
        <w:t>ModifierOp.Flat: base += value   |   PercentAdd: (1 + Σ%) multiplier   |   PercentMul: independent × multiplier</w:t>
      </w:r>
    </w:p>
    <w:p>
      <w:r>
        <w:t>Final stat = (base + Σflat) × (1 + Σ%add) × Π(1 + %mul_i)</w:t>
      </w:r>
    </w:p>
    <w:p>
      <w:pPr>
        <w:pStyle w:val="Heading2"/>
      </w:pPr>
      <w:r>
        <w:rPr>
          <w:color w:val="2E74B5"/>
        </w:rPr>
        <w:t>9.5 Visual Feedback  ⚠ Partially Implemented</w:t>
      </w:r>
    </w:p>
    <w:p>
      <w:pPr>
        <w:pStyle w:val="ListBullet"/>
      </w:pPr>
      <w:r>
        <w:t>✓ Flash on hit: white flash for 60–80 ms on any entity taking damage.</w:t>
      </w:r>
    </w:p>
    <w:p>
      <w:pPr>
        <w:pStyle w:val="ListBullet"/>
      </w:pPr>
      <w:r>
        <w:t>✓ Floating damage numbers: orange (normal), yellow ★ (crit), green (heal), rise and fade.</w:t>
      </w:r>
    </w:p>
    <w:p>
      <w:pPr>
        <w:pStyle w:val="ListBullet"/>
      </w:pPr>
      <w:r>
        <w:t>⚠ Attack arc/cone indicator: not yet implemented (would show weapon range visually).</w:t>
      </w:r>
    </w:p>
    <w:p>
      <w:pPr>
        <w:pStyle w:val="ListBullet"/>
      </w:pPr>
      <w:r>
        <w:t>⚠ Projectile visuals: Archer and Bow attacks use instant raycasts; no flying bolt objects.</w:t>
      </w:r>
    </w:p>
    <w:p>
      <w:pPr>
        <w:pStyle w:val="ListBullet"/>
      </w:pPr>
      <w:r>
        <w:t>⚠ Status effect indicators: poison/freeze text exists in skills but no visual states.</w:t>
      </w:r>
    </w:p>
    <w:p>
      <w:pPr>
        <w:pStyle w:val="ListBullet"/>
      </w:pPr>
      <w:r>
        <w:t>⚠ Particle effects: no particles on hit, death, or skill activation.</w:t>
      </w:r>
    </w:p>
    <w:p>
      <w:r>
        <w:br w:type="page"/>
      </w:r>
    </w:p>
    <w:p>
      <w:pPr>
        <w:pStyle w:val="Heading1"/>
      </w:pPr>
      <w:r>
        <w:rPr>
          <w:color w:val="1F497D"/>
        </w:rPr>
        <w:t>10. UI &amp; HUD Design</w:t>
      </w:r>
    </w:p>
    <w:p>
      <w:pPr>
        <w:pStyle w:val="Heading2"/>
      </w:pPr>
      <w:r>
        <w:rPr>
          <w:color w:val="2E74B5"/>
        </w:rPr>
        <w:t>10.1 Main Menu</w:t>
      </w:r>
    </w:p>
    <w:p>
      <w:pPr>
        <w:pStyle w:val="ListBullet"/>
      </w:pPr>
      <w:r>
        <w:t>Dark background with gold title '2D ROGUELIKE'.</w:t>
      </w:r>
    </w:p>
    <w:p>
      <w:pPr>
        <w:pStyle w:val="ListBullet"/>
      </w:pPr>
      <w:r>
        <w:t>Hero cards: tinted icon, name, description, base stats (HP/ATK/SPD), SELECT / UNLOCK button.</w:t>
      </w:r>
    </w:p>
    <w:p>
      <w:pPr>
        <w:pStyle w:val="ListBullet"/>
      </w:pPr>
      <w:r>
        <w:t>Unlock Currency shown top-center. Locked heroes show cost; click to unlock if affordable.</w:t>
      </w:r>
    </w:p>
    <w:p>
      <w:pPr>
        <w:pStyle w:val="ListBullet"/>
      </w:pPr>
      <w:r>
        <w:t>START RUN button enabled only when a hero is selected and unlocked.</w:t>
      </w:r>
    </w:p>
    <w:p>
      <w:pPr>
        <w:pStyle w:val="ListBullet"/>
      </w:pPr>
      <w:r>
        <w:t>Save file path shown at bottom for debug.</w:t>
      </w:r>
    </w:p>
    <w:p>
      <w:pPr>
        <w:pStyle w:val="Heading2"/>
      </w:pPr>
      <w:r>
        <w:rPr>
          <w:color w:val="2E74B5"/>
        </w:rPr>
        <w:t>10.2 In-Run HUD</w:t>
      </w:r>
    </w:p>
    <w:p>
      <w:pPr>
        <w:pStyle w:val="ListBullet"/>
      </w:pPr>
      <w:r>
        <w:t>Top-left: Floor N/MaxFloor · Room X/Total · Room Type · Difficulty ×N.N</w:t>
      </w:r>
    </w:p>
    <w:p>
      <w:pPr>
        <w:pStyle w:val="ListBullet"/>
      </w:pPr>
      <w:r>
        <w:t>Row 2: Control hints (WASD/Space/R/Q/E/Green Door)</w:t>
      </w:r>
    </w:p>
    <w:p>
      <w:pPr>
        <w:pStyle w:val="ListBullet"/>
      </w:pPr>
      <w:r>
        <w:t>Row 3: HP: current / max   金币: N</w:t>
      </w:r>
    </w:p>
    <w:p>
      <w:pPr>
        <w:pStyle w:val="ListBullet"/>
      </w:pPr>
      <w:r>
        <w:t>Top-right panel: Weapon HUD — shows both slots, active slot highlighted, rarity-colored names.</w:t>
      </w:r>
    </w:p>
    <w:p>
      <w:pPr>
        <w:pStyle w:val="ListBullet"/>
      </w:pPr>
      <w:r>
        <w:t>Weapon skill bar: skill name, ready/cooldown timer, fill bar.</w:t>
      </w:r>
    </w:p>
    <w:p>
      <w:pPr>
        <w:pStyle w:val="ListBullet"/>
      </w:pPr>
      <w:r>
        <w:t>Center-top banner (3 s): room name, events, alerts (yellow bold text).</w:t>
      </w:r>
    </w:p>
    <w:p>
      <w:pPr>
        <w:pStyle w:val="Heading2"/>
      </w:pPr>
      <w:r>
        <w:rPr>
          <w:color w:val="2E74B5"/>
        </w:rPr>
        <w:t>10.3 Floor Complete Screen</w:t>
      </w:r>
    </w:p>
    <w:p>
      <w:pPr>
        <w:pStyle w:val="ListBullet"/>
      </w:pPr>
      <w:r>
        <w:t>Dark overlay. 'Floor N 清除！' title in green.</w:t>
      </w:r>
    </w:p>
    <w:p>
      <w:pPr>
        <w:pStyle w:val="ListBullet"/>
      </w:pPr>
      <w:r>
        <w:t>Unlock currency earned, current run coins shown.</w:t>
      </w:r>
    </w:p>
    <w:p>
      <w:pPr>
        <w:pStyle w:val="ListBullet"/>
      </w:pPr>
      <w:r>
        <w:t>Next floor difficulty preview (×N.N).</w:t>
      </w:r>
    </w:p>
    <w:p>
      <w:pPr>
        <w:pStyle w:val="ListBullet"/>
      </w:pPr>
      <w:r>
        <w:t>Buttons: 'Enter Floor N+1' / 'Return to Menu'.</w:t>
      </w:r>
    </w:p>
    <w:p>
      <w:pPr>
        <w:pStyle w:val="Heading2"/>
      </w:pPr>
      <w:r>
        <w:rPr>
          <w:color w:val="2E74B5"/>
        </w:rPr>
        <w:t>10.4 Victory / Death Screen</w:t>
      </w:r>
    </w:p>
    <w:p>
      <w:pPr>
        <w:pStyle w:val="ListBullet"/>
      </w:pPr>
      <w:r>
        <w:t>Full-screen overlay (semi-transparent black).</w:t>
      </w:r>
    </w:p>
    <w:p>
      <w:pPr>
        <w:pStyle w:val="ListBullet"/>
      </w:pPr>
      <w:r>
        <w:t>Title: 'VICTORY!' (gold) or 'YOU DIED' (red) at 56 pt.</w:t>
      </w:r>
    </w:p>
    <w:p>
      <w:pPr>
        <w:pStyle w:val="ListBullet"/>
      </w:pPr>
      <w:r>
        <w:t>Victory: show unlock currency earned and total.</w:t>
      </w:r>
    </w:p>
    <w:p>
      <w:pPr>
        <w:pStyle w:val="ListBullet"/>
      </w:pPr>
      <w:r>
        <w:t>Buttons: 'Restart Same Hero' / 'Back to Main Menu'.</w:t>
      </w:r>
    </w:p>
    <w:p>
      <w:pPr>
        <w:pStyle w:val="Heading2"/>
      </w:pPr>
      <w:r>
        <w:rPr>
          <w:color w:val="2E74B5"/>
        </w:rPr>
        <w:t>10.5 Planned UI Improvements</w:t>
      </w:r>
    </w:p>
    <w:p>
      <w:pPr>
        <w:pStyle w:val="ListBullet"/>
      </w:pPr>
      <w:r>
        <w:t>Visual HP bar (green → yellow → red) below HP text.</w:t>
      </w:r>
    </w:p>
    <w:p>
      <w:pPr>
        <w:pStyle w:val="ListBullet"/>
      </w:pPr>
      <w:r>
        <w:t>Pause menu: ESC to pause, volume, controls, quit.</w:t>
      </w:r>
    </w:p>
    <w:p>
      <w:pPr>
        <w:pStyle w:val="ListBullet"/>
      </w:pPr>
      <w:r>
        <w:t>Run summary on end: kills, damage dealt, floors cleared, time, coins collected.</w:t>
      </w:r>
    </w:p>
    <w:p>
      <w:pPr>
        <w:pStyle w:val="ListBullet"/>
      </w:pPr>
      <w:r>
        <w:t>Minimap or room progress indicator (breadcrumb: [M][T][E][?][B]).</w:t>
      </w:r>
    </w:p>
    <w:p>
      <w:pPr>
        <w:pStyle w:val="ListBullet"/>
      </w:pPr>
      <w:r>
        <w:t>Buff display panel: active buffs/debuffs icons in HUD.</w:t>
      </w:r>
    </w:p>
    <w:p>
      <w:pPr>
        <w:pStyle w:val="ListBullet"/>
      </w:pPr>
      <w:r>
        <w:t>Mobile touch layout: virtual joystick + skill buttons.</w:t>
      </w:r>
    </w:p>
    <w:p>
      <w:r>
        <w:br w:type="page"/>
      </w:r>
    </w:p>
    <w:p>
      <w:pPr>
        <w:pStyle w:val="Heading1"/>
      </w:pPr>
      <w:r>
        <w:rPr>
          <w:color w:val="1F497D"/>
        </w:rPr>
        <w:t>11. Art Direction  ⚠ Not Yet Started</w:t>
      </w:r>
    </w:p>
    <w:p>
      <w:pPr>
        <w:pStyle w:val="Heading2"/>
      </w:pPr>
      <w:r>
        <w:rPr>
          <w:color w:val="2E74B5"/>
        </w:rPr>
        <w:t>11.1 Style</w:t>
      </w:r>
    </w:p>
    <w:p>
      <w:r>
        <w:t>2D anime aesthetic. Characters and enemies are 3D-modeled in Blender 4.x and rendered into sprite sheet sequences with an anime shader. Backgrounds use stylized pixel-art or painted tile sets. Special effects (skills, crits) use particle systems and shader-based VFX.</w:t>
      </w:r>
    </w:p>
    <w:p>
      <w:pPr>
        <w:pStyle w:val="Heading2"/>
      </w:pPr>
      <w:r>
        <w:rPr>
          <w:color w:val="2E74B5"/>
        </w:rPr>
        <w:t>11.2 Character Art Pipeline</w:t>
      </w:r>
    </w:p>
    <w:p>
      <w:pPr>
        <w:pStyle w:val="ListBullet"/>
      </w:pPr>
      <w:r>
        <w:t>Model in Blender 4.x with anime proportions (large eyes, simplified features).</w:t>
      </w:r>
    </w:p>
    <w:p>
      <w:pPr>
        <w:pStyle w:val="ListBullet"/>
      </w:pPr>
      <w:r>
        <w:t>Rig with basic skeleton: idle, walk, attack swing, skill cast, hurt, death.</w:t>
      </w:r>
    </w:p>
    <w:p>
      <w:pPr>
        <w:pStyle w:val="ListBullet"/>
      </w:pPr>
      <w:r>
        <w:t>Render with Cycles or EEVEE + toon/cel shader + outline pass.</w:t>
      </w:r>
    </w:p>
    <w:p>
      <w:pPr>
        <w:pStyle w:val="ListBullet"/>
      </w:pPr>
      <w:r>
        <w:t>Export: 4-direction sprite sheets at 512×512 per frame, 8–16 frames per animation.</w:t>
      </w:r>
    </w:p>
    <w:p>
      <w:pPr>
        <w:pStyle w:val="ListBullet"/>
      </w:pPr>
      <w:r>
        <w:t>Import into Unity as Sprite animations.</w:t>
      </w:r>
    </w:p>
    <w:p>
      <w:pPr>
        <w:pStyle w:val="Heading2"/>
      </w:pPr>
      <w:r>
        <w:rPr>
          <w:color w:val="2E74B5"/>
        </w:rPr>
        <w:t>11.3 Current State</w:t>
      </w:r>
    </w:p>
    <w:p>
      <w:r>
        <w:t>ALL art is placeholder colored squares. No real sprites have been created yet.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Current</w:t>
            </w:r>
          </w:p>
        </w:tc>
        <w:tc>
          <w:tcPr>
            <w:tcW w:type="dxa" w:w="510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Planned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Player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Tinted square 0.8×0.8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t>Hero-specific sprite sheets with animations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Enemies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Colored squares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t>Unique sprites per enemy type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Boss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Dark red square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t>Large multi-part animated boss sprite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Arena/Walls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Gray squares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t>Tiled dungeon walls with depth (perspective)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Weapons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No visual indicator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t>Attack arc, projectile sprites, skill VFX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Skills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Invisible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t>Particle burst, flash, ring effects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Talents/Items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Colored squares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t>Icon sprites with glow effects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12. Audio Design  ⚠ Not Yet Started</w:t>
      </w:r>
    </w:p>
    <w:p>
      <w:pPr>
        <w:pStyle w:val="Heading2"/>
      </w:pPr>
      <w:r>
        <w:rPr>
          <w:color w:val="2E74B5"/>
        </w:rPr>
        <w:t>12.1 Overview</w:t>
      </w:r>
    </w:p>
    <w:p>
      <w:r>
        <w:t>No audio has been implemented. The following is the planned audio design.</w:t>
      </w:r>
    </w:p>
    <w:p>
      <w:pPr>
        <w:pStyle w:val="Heading2"/>
      </w:pPr>
      <w:r>
        <w:rPr>
          <w:color w:val="2E74B5"/>
        </w:rPr>
        <w:t>12.2 Music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Context</w:t>
            </w:r>
          </w:p>
        </w:tc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Style</w:t>
            </w:r>
          </w:p>
        </w:tc>
        <w:tc>
          <w:tcPr>
            <w:tcW w:type="dxa" w:w="510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Main Menu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Calm, epic piano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t>Loop while selecting hero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Normal Rooms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Up-tempo action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t>Varies slightly per room type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Elite Room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Intense + drums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t>Higher tension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Boss Room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Epic orchestral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t>Unique per boss; phase 2 variant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Victory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Triumphant fanfare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t>Short stinger + result screen loop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Death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Somber, brief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t>Short stinger + menu return</w:t>
            </w:r>
          </w:p>
        </w:tc>
      </w:tr>
    </w:tbl>
    <w:p/>
    <w:p>
      <w:pPr>
        <w:pStyle w:val="Heading2"/>
      </w:pPr>
      <w:r>
        <w:rPr>
          <w:color w:val="2E74B5"/>
        </w:rPr>
        <w:t>12.3 Sound Effects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822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Sounds Needed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Player</w:t>
            </w:r>
          </w:p>
        </w:tc>
        <w:tc>
          <w:tcPr>
            <w:tcW w:type="dxa" w:w="8220"/>
          </w:tcPr>
          <w:p>
            <w:pPr>
              <w:jc w:val="left"/>
            </w:pPr>
            <w:r>
              <w:t>Normal attack swing × category (dagger/sword/bow/staff), skill activation, level up, heal, death cry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Enemies</w:t>
            </w:r>
          </w:p>
        </w:tc>
        <w:tc>
          <w:tcPr>
            <w:tcW w:type="dxa" w:w="8220"/>
          </w:tcPr>
          <w:p>
            <w:pPr>
              <w:jc w:val="left"/>
            </w:pPr>
            <w:r>
              <w:t>Hit grunt, death sound, projectile fire per enemy type, boss roar, boss slam, lava sizzle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UI</w:t>
            </w:r>
          </w:p>
        </w:tc>
        <w:tc>
          <w:tcPr>
            <w:tcW w:type="dxa" w:w="8220"/>
          </w:tcPr>
          <w:p>
            <w:pPr>
              <w:jc w:val="left"/>
            </w:pPr>
            <w:r>
              <w:t>Button click, menu open, coin pickup, talent pickup, weapon equip, floor complete fanfare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Combat</w:t>
            </w:r>
          </w:p>
        </w:tc>
        <w:tc>
          <w:tcPr>
            <w:tcW w:type="dxa" w:w="8220"/>
          </w:tcPr>
          <w:p>
            <w:pPr>
              <w:jc w:val="left"/>
            </w:pPr>
            <w:r>
              <w:t>Crit hit (distinct crack), dodge/miss, hit flash, explosion (AoE skills), freeze/shatter</w:t>
            </w:r>
          </w:p>
        </w:tc>
      </w:tr>
    </w:tbl>
    <w:p/>
    <w:p>
      <w:pPr>
        <w:pStyle w:val="Heading2"/>
      </w:pPr>
      <w:r>
        <w:rPr>
          <w:color w:val="2E74B5"/>
        </w:rPr>
        <w:t>12.4 Unity Audio Setup (Planned)</w:t>
      </w:r>
    </w:p>
    <w:p>
      <w:pPr>
        <w:pStyle w:val="ListBullet"/>
      </w:pPr>
      <w:r>
        <w:t>Unity Audio Mixer: Master → Music (lowpass on death/pause), SFX (global volume).</w:t>
      </w:r>
    </w:p>
    <w:p>
      <w:pPr>
        <w:pStyle w:val="ListBullet"/>
      </w:pPr>
      <w:r>
        <w:t>AudioSource pool: reuse 8–16 sources for SFX via object pool to avoid garbage.</w:t>
      </w:r>
    </w:p>
    <w:p>
      <w:pPr>
        <w:pStyle w:val="ListBullet"/>
      </w:pPr>
      <w:r>
        <w:t>3D audio: disabled (top-down 2D; use pan only based on X position).</w:t>
      </w:r>
    </w:p>
    <w:p>
      <w:r>
        <w:br w:type="page"/>
      </w:r>
    </w:p>
    <w:p>
      <w:pPr>
        <w:pStyle w:val="Heading1"/>
      </w:pPr>
      <w:r>
        <w:rPr>
          <w:color w:val="1F497D"/>
        </w:rPr>
        <w:t>13. Technical Architecture</w:t>
      </w:r>
    </w:p>
    <w:p>
      <w:pPr>
        <w:pStyle w:val="Heading2"/>
      </w:pPr>
      <w:r>
        <w:rPr>
          <w:color w:val="2E74B5"/>
        </w:rPr>
        <w:t>13.1 Project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Folder</w:t>
            </w:r>
          </w:p>
        </w:tc>
        <w:tc>
          <w:tcPr>
            <w:tcW w:type="dxa" w:w="822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Contents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Data/</w:t>
            </w:r>
          </w:p>
        </w:tc>
        <w:tc>
          <w:tcPr>
            <w:tcW w:type="dxa" w:w="8220"/>
          </w:tcPr>
          <w:p>
            <w:pPr>
              <w:jc w:val="left"/>
            </w:pPr>
            <w:r>
              <w:t>ScriptableObjects: HeroData, WeaponData, WeaponSkillData, TalentData, BuffData, ActiveSkillData, Enums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Core/</w:t>
            </w:r>
          </w:p>
        </w:tc>
        <w:tc>
          <w:tcPr>
            <w:tcW w:type="dxa" w:w="8220"/>
          </w:tcPr>
          <w:p>
            <w:pPr>
              <w:jc w:val="left"/>
            </w:pPr>
            <w:r>
              <w:t>GameManager, RunState, PersistentState (JSON save)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Combat/</w:t>
            </w:r>
          </w:p>
        </w:tc>
        <w:tc>
          <w:tcPr>
            <w:tcW w:type="dxa" w:w="8220"/>
          </w:tcPr>
          <w:p>
            <w:pPr>
              <w:jc w:val="left"/>
            </w:pPr>
            <w:r>
              <w:t>CharacterStats, Health, IDamageable, StatModifier, Cooldown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Player/</w:t>
            </w:r>
          </w:p>
        </w:tc>
        <w:tc>
          <w:tcPr>
            <w:tcW w:type="dxa" w:w="8220"/>
          </w:tcPr>
          <w:p>
            <w:pPr>
              <w:jc w:val="left"/>
            </w:pPr>
            <w:r>
              <w:t>PlayerController (Input System), PlayerWeaponHandler, WeaponSkillExecutor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AI/</w:t>
            </w:r>
          </w:p>
        </w:tc>
        <w:tc>
          <w:tcPr>
            <w:tcW w:type="dxa" w:w="8220"/>
          </w:tcPr>
          <w:p>
            <w:pPr>
              <w:jc w:val="left"/>
            </w:pPr>
            <w:r>
              <w:t>ChaseAI, ArcherAI, BatAI, ShieldGuardAI, CommanderAI, WitchAI, HellGiantAI, LavaPool, EnemyTag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Dungeon/</w:t>
            </w:r>
          </w:p>
        </w:tc>
        <w:tc>
          <w:tcPr>
            <w:tcW w:type="dxa" w:w="8220"/>
          </w:tcPr>
          <w:p>
            <w:pPr>
              <w:jc w:val="left"/>
            </w:pPr>
            <w:r>
              <w:t>DungeonGenerator, RoomController, DoorTrigger, CoinPickup, TalentPickup, ShopPedestal, MysteryPedestal, WeaponPedestal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Systems/</w:t>
            </w:r>
          </w:p>
        </w:tc>
        <w:tc>
          <w:tcPr>
            <w:tcW w:type="dxa" w:w="8220"/>
          </w:tcPr>
          <w:p>
            <w:pPr>
              <w:jc w:val="left"/>
            </w:pPr>
            <w:r>
              <w:t>ModifierApplier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Dev/</w:t>
            </w:r>
          </w:p>
        </w:tc>
        <w:tc>
          <w:tcPr>
            <w:tcW w:type="dxa" w:w="8220"/>
          </w:tcPr>
          <w:p>
            <w:pPr>
              <w:jc w:val="left"/>
            </w:pPr>
            <w:r>
              <w:t>GameBootstrap (single-scene driver), EnemyFactory, WeaponLibrary, DamageNumbers</w:t>
            </w:r>
          </w:p>
        </w:tc>
      </w:tr>
    </w:tbl>
    <w:p/>
    <w:p>
      <w:pPr>
        <w:pStyle w:val="Heading2"/>
      </w:pPr>
      <w:r>
        <w:rPr>
          <w:color w:val="2E74B5"/>
        </w:rPr>
        <w:t>13.2 Key Systems</w:t>
      </w:r>
    </w:p>
    <w:p>
      <w:pPr>
        <w:pStyle w:val="Heading3"/>
      </w:pPr>
      <w:r>
        <w:rPr>
          <w:color w:val="1F6F58"/>
        </w:rPr>
        <w:t>StatModifier Stack</w:t>
      </w:r>
    </w:p>
    <w:p>
      <w:r>
        <w:t>CharacterStats holds a flat list of StatModifier objects. Each modifier has: StatType, ModifierOp (Flat | PercentAdd | PercentMul), Value, and Source tag. Recalculation is lazy (triggered on first Get() after any change). Final = (base + Σflat) × (1 + Σ%add) × Π(1 + %mul).</w:t>
      </w:r>
    </w:p>
    <w:p>
      <w:pPr>
        <w:pStyle w:val="Heading3"/>
      </w:pPr>
      <w:r>
        <w:rPr>
          <w:color w:val="1F6F58"/>
        </w:rPr>
        <w:t>Health System</w:t>
      </w:r>
    </w:p>
    <w:p>
      <w:r>
        <w:t>Health component depends on CharacterStats for Max HP. OnDamaged fires with the actual post-defense damage dealt (used by DamageNumbers). OnDied fires when HP reaches 0; callers subscribe to clean up the entity.</w:t>
      </w:r>
    </w:p>
    <w:p>
      <w:pPr>
        <w:pStyle w:val="Heading3"/>
      </w:pPr>
      <w:r>
        <w:rPr>
          <w:color w:val="1F6F58"/>
        </w:rPr>
        <w:t>GameBootstrap (Single-Scene State Machine)</w:t>
      </w:r>
    </w:p>
    <w:p>
      <w:r>
        <w:t>No separate scenes. A single MonoBehaviour drives all states: Menu, Playing, FloorComplete, Victory, Death. All game objects are created procedurally at runtime. This avoids scene loading overhead and simplifies iteration.</w:t>
      </w:r>
    </w:p>
    <w:p>
      <w:pPr>
        <w:pStyle w:val="Heading3"/>
      </w:pPr>
      <w:r>
        <w:rPr>
          <w:color w:val="1F6F58"/>
        </w:rPr>
        <w:t>EnemyFactory</w:t>
      </w:r>
    </w:p>
    <w:p>
      <w:r>
        <w:t>Static factory creating enemy GameObjects with all required components preconfigured. Caller subscribes to Health events for coins, destruction, and callbacks. ScaleEnemyStats() applies floor difficulty multipliers after spawning.</w:t>
      </w:r>
    </w:p>
    <w:p>
      <w:pPr>
        <w:pStyle w:val="Heading3"/>
      </w:pPr>
      <w:r>
        <w:rPr>
          <w:color w:val="1F6F58"/>
        </w:rPr>
        <w:t>WeaponLibrary</w:t>
      </w:r>
    </w:p>
    <w:p>
      <w:r>
        <w:t>Static factory returning WeaponInstance objects. Each instance wraps WeaponData (ScriptableObject template) plus current UpgradeLevel and EnchantLevel. GetStarterWeapons() returns hero-appropriate starting loadout.</w:t>
      </w:r>
    </w:p>
    <w:p>
      <w:pPr>
        <w:pStyle w:val="Heading2"/>
      </w:pPr>
      <w:r>
        <w:rPr>
          <w:color w:val="2E74B5"/>
        </w:rPr>
        <w:t>13.3 Save System</w:t>
      </w:r>
    </w:p>
    <w:p>
      <w:r>
        <w:t>PersistentState serializes to JSON via JsonUtility. Stores: List&lt;string&gt; UnlockedHeroIds, int UnlockCurrency. Written on hero unlock, floor clear, and run start. File location: Application.persistentDataPath/save.json</w:t>
      </w:r>
    </w:p>
    <w:p>
      <w:pPr>
        <w:pStyle w:val="Heading2"/>
      </w:pPr>
      <w:r>
        <w:rPr>
          <w:color w:val="2E74B5"/>
        </w:rPr>
        <w:t>13.4 Input Handling</w:t>
      </w:r>
    </w:p>
    <w:p>
      <w:r>
        <w:t>Unity New Input System (com.unity.inputsystem). Keyboard.current and Mouse.current polled directly in Update/FixedUpdate. Planned: migrate to InputActionAsset for proper mobile/controller abstraction.</w:t>
      </w:r>
    </w:p>
    <w:p>
      <w:r>
        <w:br w:type="page"/>
      </w:r>
    </w:p>
    <w:p>
      <w:pPr>
        <w:pStyle w:val="Heading1"/>
      </w:pPr>
      <w:r>
        <w:rPr>
          <w:color w:val="1F497D"/>
        </w:rPr>
        <w:t>14. Feature Completion Status</w:t>
      </w:r>
    </w:p>
    <w:p>
      <w:pPr>
        <w:pStyle w:val="Heading2"/>
      </w:pPr>
      <w:r>
        <w:rPr>
          <w:color w:val="2E74B5"/>
        </w:rPr>
        <w:t>14.1 Implemented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425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t>Full game loop (Menu→Play→End→Menu)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✓ Complete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Single-scene state machine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t>3 hero selection + unlock system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✓ Complete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Warrior (free), Rogue (30), Mage (60)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t>20 weapons across 5 categories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✓ Complete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4 rarities, 10 with skills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t>Dual weapon slots + switching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✓ Complete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Q to switch, active slot highlighted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t>Weapon skill execution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✓ Complete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R/Right-click, per-weapon cooldown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t>7 room types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✓ Complete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Monster/Talent/Coin/Shop/Mystery/Elite/Weapon/Boss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t>Random dungeon per run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✓ Complete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Weighted pool, 4 random + Boss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t>Multi-floor (3 floors)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✓ Complete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Floor complete screen, difficulty scaling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t>8 enemy types (5+2+1)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✓ Complete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With unique AI behaviors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t>Boss (Hell Giant) + phase system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✓ Complete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Phase 2 at 50% HP, lava + slam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t>Talent system (4 talents)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✓ Complete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Power Up / Swift Feet / Vigor / Guardian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t>Shop room (talent only)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✓ Partial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Weapon sale + upgrade not yet added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t>Floating damage numbers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✓ Complete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Orange/crit★/heal colors, rise-fade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t>Flash on hit feedback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✓ Complete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White flash 60–80 ms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t>Persistent state + JSON save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✓ Complete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UnlockCurrency + hero list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t>Coin economy (run coins)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✓ Complete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Drop from enemies, scales with floor</w:t>
            </w:r>
          </w:p>
        </w:tc>
      </w:tr>
    </w:tbl>
    <w:p/>
    <w:p>
      <w:pPr>
        <w:pStyle w:val="Heading2"/>
      </w:pPr>
      <w:r>
        <w:rPr>
          <w:color w:val="2E74B5"/>
        </w:rPr>
        <w:t>14.2 Incomplete / Planned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8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Effort</w:t>
            </w:r>
          </w:p>
        </w:tc>
        <w:tc>
          <w:tcPr>
            <w:tcW w:type="dxa" w:w="3969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Hero active skills (unique per hero)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🔴 High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Medium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Warrior/Rogue/Mage unique abilities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Hero passive talents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🔴 High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Small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Always-on passive per hero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Buff system (pos/neg per floor)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🔴 High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Large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BuffData.cs exists; needs full UI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Weapon upgrade/enchant in-game UI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🔴 High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Small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Code exists; need Shop UI panel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Boss kill rewards (weapon + talent)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🔴 High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Small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Add drop logic to OnDied callback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Multiple boss types (Floor 2 &amp; 3)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🟡 Med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Large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New AI scripts per boss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Status effects (poison/freeze/burn)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🟡 Med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Medium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StatusEffect component + icons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Shop weapon sale + upgrade option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🟡 Med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Small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Extend ShopPedestal or new type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Character sprite art (all entities)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🟡 Med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X-Large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Blender → sprite pipeline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Audio (SFX + music)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🟡 Med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Large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AudioManager + clip assets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Cinemachine camera follow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🟡 Med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Small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Replace static camera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Visual projectile objects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🟡 Med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Medium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Archer arrow + bow projectile GO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Attack area indicator (arc/cone)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🟡 Med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Small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Draw on attack input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HP bar (visual)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🟡 Med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Small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Green→yellow→red bar under HP text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Pause menu / settings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🟢 Low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Small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ESC → pause overlay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Run summary screen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🟢 Low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Small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Kills / damage / time / coins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Buff display in HUD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🟢 Low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Small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Icons for active buffs/debuffs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Mobile touch controls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🟢 Low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Large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Virtual joystick + buttons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More talent variety (8+ more)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🟢 Low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Small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Add to TalentData pool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Minimap / room breadcrumb UI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🟢 Low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Small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Top-center icon strip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Controller support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🟢 Low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Medium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Migrate to InputActionAsset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Achievements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🟢 Low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Medium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Per-run milestones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More floors (4–5)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🟢 Low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Small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Adjust maxFloor + add biome themes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15. Balance &amp; Tuning Notes</w:t>
      </w:r>
    </w:p>
    <w:p>
      <w:pPr>
        <w:pStyle w:val="Heading2"/>
      </w:pPr>
      <w:r>
        <w:rPr>
          <w:color w:val="2E74B5"/>
        </w:rPr>
        <w:t>15.1 Design Targets</w:t>
      </w:r>
    </w:p>
    <w:p>
      <w:pPr>
        <w:pStyle w:val="ListBullet"/>
      </w:pPr>
      <w:r>
        <w:t>Floor 1 (×1.0): Beginner-friendly. A new player with starter Warrior should survive 50%+ of runs.</w:t>
      </w:r>
    </w:p>
    <w:p>
      <w:pPr>
        <w:pStyle w:val="ListBullet"/>
      </w:pPr>
      <w:r>
        <w:t>Floor 2 (×1.3): Requires at least 2 talents or a blue weapon skill to clear comfortably.</w:t>
      </w:r>
    </w:p>
    <w:p>
      <w:pPr>
        <w:pStyle w:val="ListBullet"/>
      </w:pPr>
      <w:r>
        <w:t>Floor 3 (×1.6): Challenging. Demands build synergy; expected clear rate ~30% for skilled players.</w:t>
      </w:r>
    </w:p>
    <w:p>
      <w:pPr>
        <w:pStyle w:val="ListBullet"/>
      </w:pPr>
      <w:r>
        <w:t>A full run (3 floors) should take 12–20 minutes for an average player.</w:t>
      </w:r>
    </w:p>
    <w:p>
      <w:pPr>
        <w:pStyle w:val="Heading2"/>
      </w:pPr>
      <w:r>
        <w:rPr>
          <w:color w:val="2E74B5"/>
        </w:rPr>
        <w:t>15.2 Known Balance Issues</w:t>
      </w:r>
    </w:p>
    <w:p>
      <w:pPr>
        <w:pStyle w:val="ListBullet"/>
      </w:pPr>
      <w:r>
        <w:t>Mage starts fragile (70 HP); if first room is Elite there is minimal margin for error.</w:t>
      </w:r>
    </w:p>
    <w:p>
      <w:pPr>
        <w:pStyle w:val="ListBullet"/>
      </w:pPr>
      <w:r>
        <w:t>Greatsword 0.6 atk/s is very slow; needs talent stacking to feel rewarding.</w:t>
      </w:r>
    </w:p>
    <w:p>
      <w:pPr>
        <w:pStyle w:val="ListBullet"/>
      </w:pPr>
      <w:r>
        <w:t>ShieldGuard 80% damage reduction for 3 s is very strong vs slow weapons.</w:t>
      </w:r>
    </w:p>
    <w:p>
      <w:pPr>
        <w:pStyle w:val="ListBullet"/>
      </w:pPr>
      <w:r>
        <w:t>HellGiant lava spawns become near-unavoidable in Phase 2 — may need larger gaps.</w:t>
      </w:r>
    </w:p>
    <w:p>
      <w:pPr>
        <w:pStyle w:val="ListBullet"/>
      </w:pPr>
      <w:r>
        <w:t>Floor 3 enemy ATK (×1.6) deals ~56 per hit from HellGiant; fragile heroes die in 2 hits.</w:t>
      </w:r>
    </w:p>
    <w:p>
      <w:pPr>
        <w:pStyle w:val="Heading2"/>
      </w:pPr>
      <w:r>
        <w:rPr>
          <w:color w:val="2E74B5"/>
        </w:rPr>
        <w:t>15.3 Intended Emergent Strategies</w:t>
      </w:r>
    </w:p>
    <w:p>
      <w:pPr>
        <w:pStyle w:val="ListBullet"/>
      </w:pPr>
      <w:r>
        <w:t>Mage + ChaosWand + Power Up × 3: extreme burst damage, glass cannon fantasy.</w:t>
      </w:r>
    </w:p>
    <w:p>
      <w:pPr>
        <w:pStyle w:val="ListBullet"/>
      </w:pPr>
      <w:r>
        <w:t>Warrior + Vigor × 3 + HolyBlade: sustain tank that heals on skill, hard to kill.</w:t>
      </w:r>
    </w:p>
    <w:p>
      <w:pPr>
        <w:pStyle w:val="ListBullet"/>
      </w:pPr>
      <w:r>
        <w:t>Rogue + PhantomBlade + Swift Feet × 3: kite-and-burst, never get hit strategy.</w:t>
      </w:r>
    </w:p>
    <w:p>
      <w:pPr>
        <w:pStyle w:val="ListBullet"/>
      </w:pPr>
      <w:r>
        <w:t>Any hero + FrostStaff + Guardian × 3: safe zoning strategy, kill from range.</w:t>
      </w:r>
    </w:p>
    <w:p>
      <w:r>
        <w:br w:type="page"/>
      </w:r>
    </w:p>
    <w:p>
      <w:pPr>
        <w:pStyle w:val="Heading1"/>
      </w:pPr>
      <w:r>
        <w:rPr>
          <w:color w:val="1F497D"/>
        </w:rPr>
        <w:t>16. Development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Weeks</w:t>
            </w:r>
          </w:p>
        </w:tc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Focus</w:t>
            </w:r>
          </w:p>
        </w:tc>
        <w:tc>
          <w:tcPr>
            <w:tcW w:type="dxa" w:w="3969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Key Deliverables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t>Phase 1 — Core Prototype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W1–W3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t>Movement + combat + one room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PlayerController, Health, basic enemy AI, arena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t>Phase 2 — Weapon &amp; Talent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W3–W6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t>Weapon system + talent system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20 weapons, dual-slot, skills, talent pickups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t>Phase 3 — Dungeon + Heroes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W6–W9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t>Dungeon gen + hero unlock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7 room types, 3 heroes, multi-floor, persistent state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t>Phase 4 — Enemy Diversity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W9–W10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t>8 enemy types + boss phases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5 normals, 2 elites, Hell Giant phases, lava hazard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t>Phase 5 — Feedback &amp; QoL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W10–W11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t>Damage numbers + weapon room + multi-floor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DamageNumbers, WeaponPedestal, FloorComplete screen  ← CURRENT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t>Phase 6 — Hero Skills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W11–W12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t>Active + passive per hero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3 unique actives, 3 passives, hero skill UI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t>Phase 7 — Buff System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W12–W13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t>Complete buff design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Pos/neg buffs, floor-transition forced choice, buff HUD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t>Phase 8 — Shop Expansion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W13–W14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t>Weapons in shop + upgrade UI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Weapon pedestals in shop, upgrade/enchant interaction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t>Phase 9 — Art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W14–W18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t>Blender pipeline + sprites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Character sprites, attack VFX, projectile objects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t>Phase 10 — Audio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W18–W20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t>All audio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BGM per context, SFX for all actions, AudioMixer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t>Phase 11 — Polish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W20–W22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t>Camera, UI bars, balance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Cinemachine, HP bar, pause menu, run summary, more bosses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t>Phase 12 — Mobile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W22–W24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t>Touch controls + optimization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Virtual joystick, auto-targeting option, frame rate tuning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t>Phase 13 — Release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W25+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t>Build, QA, launch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PC build on itch.io, optional mobile APK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Appendix A — Status Effect System (Planned)</w:t>
      </w:r>
    </w:p>
    <w:p>
      <w:r>
        <w:t>Status effects are referenced in several weapon skill descriptions but the underlying system has not been implemented. Below is the intended design.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Cause</w:t>
            </w:r>
          </w:p>
        </w:tc>
        <w:tc>
          <w:tcPr>
            <w:tcW w:type="dxa" w:w="340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Effect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Stack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t>Poison 中毒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VenomFang skill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8% max HP per second (true damage)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4 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Yes (adds duration)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t>Freeze 冰冻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FrostStaff skill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Stop movement; +50% damage taken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1.5 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No (resets)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t>Burn 燃烧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ChaosWand (fire)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5% max HP per second (magical damage)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3 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t>Shock 感电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ChaosWand (thunder)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30% chance to stun 0.5 s per tick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3 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No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t>Frailty 脆弱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Mage passive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-5% DEF per stack (max 5 stacks)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6 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Yes (stacks)</w:t>
            </w:r>
          </w:p>
        </w:tc>
      </w:tr>
    </w:tbl>
    <w:p/>
    <w:p/>
    <w:p>
      <w:pPr>
        <w:pStyle w:val="Heading1"/>
      </w:pPr>
      <w:r>
        <w:rPr>
          <w:color w:val="1F497D"/>
        </w:rPr>
        <w:t>Appendix B — Weapon Skill Reference (Full)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Weapon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Skill Name</w:t>
            </w:r>
          </w:p>
        </w:tc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CD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Mult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Radius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Hits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Effect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t>毒牙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毒液喷射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VenomSpray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4s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0.8×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1.5m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AoE前方+40%真实毒素追伤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t>幻影之刃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幻影连斩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PhantomSlash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6s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1.8×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1.4m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3段连斩各60%伤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t>圣光剑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圣光斩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HolyStrike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6s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1.5×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2.0m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+30%真实+回10%HP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t>龙渊剑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龙渊斩波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AbyssWave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8s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2.0×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3.0m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前方扇形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t>破甲重剑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大地震荡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EarthShatter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7s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1.8×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3.5m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自身周围超大AOE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t>末日巨剑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毁灭天降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DoomFall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10s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2.5×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12m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全场所有敌人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t>穿云弓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穿云箭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PiercingArrow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5s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1.5×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直线贯穿所有敌人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t>天风弓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箭雨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RainOfArrows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8s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4.0×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4.0m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5箭各80%伤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t>寒冰法杖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冰霜新星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FrostNova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6s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1.3×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3.0m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自身为中心AOE+冰冻追伤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t>混沌魔杖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混沌爆发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ChaosBurst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9s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2.2×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3.5m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随机元素追伤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